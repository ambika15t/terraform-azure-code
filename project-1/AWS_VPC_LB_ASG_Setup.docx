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824D26" w14:textId="77777777" w:rsidR="00D52665" w:rsidRDefault="009517BE" w:rsidP="00224EE2">
      <w:pPr>
        <w:pStyle w:val="Heading1"/>
        <w:jc w:val="center"/>
        <w:rPr>
          <w:rFonts w:cstheme="majorHAnsi"/>
        </w:rPr>
      </w:pPr>
      <w:r w:rsidRPr="00224EE2">
        <w:rPr>
          <w:rFonts w:cstheme="majorHAnsi"/>
        </w:rPr>
        <w:t>AWS VPC, Load Balancer, and Auto Scaling Setup</w:t>
      </w:r>
    </w:p>
    <w:p w14:paraId="1CA03E8D" w14:textId="77777777" w:rsidR="00224EE2" w:rsidRPr="001E71C5" w:rsidRDefault="00224EE2" w:rsidP="00224EE2">
      <w:pPr>
        <w:shd w:val="clear" w:color="auto" w:fill="FAFAFA"/>
        <w:spacing w:before="180" w:after="60" w:line="360" w:lineRule="atLeast"/>
        <w:outlineLvl w:val="3"/>
        <w:rPr>
          <w:rFonts w:ascii="Segoe UI" w:eastAsia="Times New Roman" w:hAnsi="Segoe UI" w:cs="Segoe UI"/>
          <w:b/>
          <w:bCs/>
          <w:color w:val="424242"/>
          <w:sz w:val="27"/>
          <w:szCs w:val="27"/>
          <w:lang w:eastAsia="en-IN"/>
        </w:rPr>
      </w:pPr>
      <w:r w:rsidRPr="001E71C5">
        <w:rPr>
          <w:rFonts w:ascii="Segoe UI" w:eastAsia="Times New Roman" w:hAnsi="Segoe UI" w:cs="Segoe UI"/>
          <w:b/>
          <w:bCs/>
          <w:color w:val="424242"/>
          <w:sz w:val="27"/>
          <w:szCs w:val="27"/>
          <w:lang w:eastAsia="en-IN"/>
        </w:rPr>
        <w:t>Assignment Tasks:</w:t>
      </w:r>
    </w:p>
    <w:p w14:paraId="4A8C65CA" w14:textId="77777777" w:rsidR="00224EE2" w:rsidRPr="001E71C5" w:rsidRDefault="00224EE2" w:rsidP="00224EE2">
      <w:pPr>
        <w:numPr>
          <w:ilvl w:val="0"/>
          <w:numId w:val="17"/>
        </w:numPr>
        <w:shd w:val="clear" w:color="auto" w:fill="FAFAFA"/>
        <w:spacing w:after="120" w:line="240" w:lineRule="auto"/>
        <w:rPr>
          <w:rFonts w:ascii="Segoe UI" w:eastAsia="Times New Roman" w:hAnsi="Segoe UI" w:cs="Segoe UI"/>
          <w:color w:val="424242"/>
          <w:sz w:val="24"/>
          <w:szCs w:val="24"/>
          <w:lang w:eastAsia="en-IN"/>
        </w:rPr>
      </w:pPr>
      <w:r w:rsidRPr="001E71C5">
        <w:rPr>
          <w:rFonts w:ascii="Segoe UI" w:eastAsia="Times New Roman" w:hAnsi="Segoe UI" w:cs="Segoe UI"/>
          <w:b/>
          <w:bCs/>
          <w:color w:val="424242"/>
          <w:sz w:val="24"/>
          <w:szCs w:val="24"/>
          <w:lang w:eastAsia="en-IN"/>
        </w:rPr>
        <w:t>High Availability Web Application</w:t>
      </w:r>
    </w:p>
    <w:p w14:paraId="0729C390" w14:textId="77777777" w:rsidR="00224EE2" w:rsidRPr="001E71C5" w:rsidRDefault="00224EE2" w:rsidP="00224EE2">
      <w:pPr>
        <w:numPr>
          <w:ilvl w:val="1"/>
          <w:numId w:val="17"/>
        </w:numPr>
        <w:shd w:val="clear" w:color="auto" w:fill="FAFAFA"/>
        <w:spacing w:before="100" w:beforeAutospacing="1" w:after="100" w:afterAutospacing="1" w:line="240" w:lineRule="auto"/>
        <w:rPr>
          <w:rFonts w:ascii="Segoe UI" w:eastAsia="Times New Roman" w:hAnsi="Segoe UI" w:cs="Segoe UI"/>
          <w:color w:val="424242"/>
          <w:sz w:val="24"/>
          <w:szCs w:val="24"/>
          <w:lang w:eastAsia="en-IN"/>
        </w:rPr>
      </w:pPr>
      <w:r w:rsidRPr="001E71C5">
        <w:rPr>
          <w:rFonts w:ascii="Segoe UI" w:eastAsia="Times New Roman" w:hAnsi="Segoe UI" w:cs="Segoe UI"/>
          <w:color w:val="424242"/>
          <w:sz w:val="24"/>
          <w:szCs w:val="24"/>
          <w:lang w:eastAsia="en-IN"/>
        </w:rPr>
        <w:t>Design and deploy a highly available web application using:</w:t>
      </w:r>
    </w:p>
    <w:p w14:paraId="6840223C" w14:textId="77777777" w:rsidR="00224EE2" w:rsidRPr="001E71C5" w:rsidRDefault="00224EE2" w:rsidP="00224EE2">
      <w:pPr>
        <w:numPr>
          <w:ilvl w:val="2"/>
          <w:numId w:val="17"/>
        </w:numPr>
        <w:shd w:val="clear" w:color="auto" w:fill="FAFAFA"/>
        <w:spacing w:before="100" w:beforeAutospacing="1" w:after="100" w:afterAutospacing="1" w:line="240" w:lineRule="auto"/>
        <w:rPr>
          <w:rFonts w:ascii="Segoe UI" w:eastAsia="Times New Roman" w:hAnsi="Segoe UI" w:cs="Segoe UI"/>
          <w:color w:val="424242"/>
          <w:sz w:val="24"/>
          <w:szCs w:val="24"/>
          <w:lang w:eastAsia="en-IN"/>
        </w:rPr>
      </w:pPr>
      <w:r w:rsidRPr="001E71C5">
        <w:rPr>
          <w:rFonts w:ascii="Segoe UI" w:eastAsia="Times New Roman" w:hAnsi="Segoe UI" w:cs="Segoe UI"/>
          <w:color w:val="424242"/>
          <w:sz w:val="24"/>
          <w:szCs w:val="24"/>
          <w:lang w:eastAsia="en-IN"/>
        </w:rPr>
        <w:t>Application Load Balancer</w:t>
      </w:r>
    </w:p>
    <w:p w14:paraId="7F6E371A" w14:textId="77777777" w:rsidR="00224EE2" w:rsidRPr="001E71C5" w:rsidRDefault="00224EE2" w:rsidP="00224EE2">
      <w:pPr>
        <w:numPr>
          <w:ilvl w:val="2"/>
          <w:numId w:val="17"/>
        </w:numPr>
        <w:shd w:val="clear" w:color="auto" w:fill="FAFAFA"/>
        <w:spacing w:before="100" w:beforeAutospacing="1" w:after="100" w:afterAutospacing="1" w:line="240" w:lineRule="auto"/>
        <w:rPr>
          <w:rFonts w:ascii="Segoe UI" w:eastAsia="Times New Roman" w:hAnsi="Segoe UI" w:cs="Segoe UI"/>
          <w:color w:val="424242"/>
          <w:sz w:val="24"/>
          <w:szCs w:val="24"/>
          <w:lang w:eastAsia="en-IN"/>
        </w:rPr>
      </w:pPr>
      <w:r w:rsidRPr="001E71C5">
        <w:rPr>
          <w:rFonts w:ascii="Segoe UI" w:eastAsia="Times New Roman" w:hAnsi="Segoe UI" w:cs="Segoe UI"/>
          <w:color w:val="424242"/>
          <w:sz w:val="24"/>
          <w:szCs w:val="24"/>
          <w:lang w:eastAsia="en-IN"/>
        </w:rPr>
        <w:t>Auto Scaling Group</w:t>
      </w:r>
    </w:p>
    <w:p w14:paraId="4244E272" w14:textId="77777777" w:rsidR="00224EE2" w:rsidRPr="001E71C5" w:rsidRDefault="00224EE2" w:rsidP="00224EE2">
      <w:pPr>
        <w:numPr>
          <w:ilvl w:val="2"/>
          <w:numId w:val="17"/>
        </w:numPr>
        <w:shd w:val="clear" w:color="auto" w:fill="FAFAFA"/>
        <w:spacing w:before="100" w:beforeAutospacing="1" w:after="100" w:afterAutospacing="1" w:line="240" w:lineRule="auto"/>
        <w:rPr>
          <w:rFonts w:ascii="Segoe UI" w:eastAsia="Times New Roman" w:hAnsi="Segoe UI" w:cs="Segoe UI"/>
          <w:color w:val="424242"/>
          <w:sz w:val="24"/>
          <w:szCs w:val="24"/>
          <w:lang w:eastAsia="en-IN"/>
        </w:rPr>
      </w:pPr>
      <w:r w:rsidRPr="001E71C5">
        <w:rPr>
          <w:rFonts w:ascii="Segoe UI" w:eastAsia="Times New Roman" w:hAnsi="Segoe UI" w:cs="Segoe UI"/>
          <w:color w:val="424242"/>
          <w:sz w:val="24"/>
          <w:szCs w:val="24"/>
          <w:lang w:eastAsia="en-IN"/>
        </w:rPr>
        <w:t>EC2 instances in multiple AZs</w:t>
      </w:r>
    </w:p>
    <w:p w14:paraId="67B00EF2" w14:textId="77777777" w:rsidR="00224EE2" w:rsidRPr="001E71C5" w:rsidRDefault="00224EE2" w:rsidP="00224EE2">
      <w:pPr>
        <w:numPr>
          <w:ilvl w:val="0"/>
          <w:numId w:val="17"/>
        </w:numPr>
        <w:shd w:val="clear" w:color="auto" w:fill="FAFAFA"/>
        <w:spacing w:after="120" w:line="240" w:lineRule="auto"/>
        <w:rPr>
          <w:rFonts w:ascii="Segoe UI" w:eastAsia="Times New Roman" w:hAnsi="Segoe UI" w:cs="Segoe UI"/>
          <w:color w:val="424242"/>
          <w:sz w:val="24"/>
          <w:szCs w:val="24"/>
          <w:lang w:eastAsia="en-IN"/>
        </w:rPr>
      </w:pPr>
      <w:r w:rsidRPr="001E71C5">
        <w:rPr>
          <w:rFonts w:ascii="Segoe UI" w:eastAsia="Times New Roman" w:hAnsi="Segoe UI" w:cs="Segoe UI"/>
          <w:b/>
          <w:bCs/>
          <w:color w:val="424242"/>
          <w:sz w:val="24"/>
          <w:szCs w:val="24"/>
          <w:lang w:eastAsia="en-IN"/>
        </w:rPr>
        <w:t>High Availability Web Application</w:t>
      </w:r>
    </w:p>
    <w:p w14:paraId="683A4A74" w14:textId="77777777" w:rsidR="00224EE2" w:rsidRPr="001E71C5" w:rsidRDefault="00224EE2" w:rsidP="00224EE2">
      <w:pPr>
        <w:numPr>
          <w:ilvl w:val="1"/>
          <w:numId w:val="17"/>
        </w:numPr>
        <w:shd w:val="clear" w:color="auto" w:fill="FAFAFA"/>
        <w:spacing w:before="100" w:beforeAutospacing="1" w:after="100" w:afterAutospacing="1" w:line="240" w:lineRule="auto"/>
        <w:rPr>
          <w:rFonts w:ascii="Segoe UI" w:eastAsia="Times New Roman" w:hAnsi="Segoe UI" w:cs="Segoe UI"/>
          <w:color w:val="424242"/>
          <w:sz w:val="24"/>
          <w:szCs w:val="24"/>
          <w:lang w:eastAsia="en-IN"/>
        </w:rPr>
      </w:pPr>
      <w:r w:rsidRPr="001E71C5">
        <w:rPr>
          <w:rFonts w:ascii="Segoe UI" w:eastAsia="Times New Roman" w:hAnsi="Segoe UI" w:cs="Segoe UI"/>
          <w:color w:val="424242"/>
          <w:sz w:val="24"/>
          <w:szCs w:val="24"/>
          <w:lang w:eastAsia="en-IN"/>
        </w:rPr>
        <w:t>Design and deploy a highly available web application using:</w:t>
      </w:r>
    </w:p>
    <w:p w14:paraId="1F473D9A" w14:textId="77777777" w:rsidR="00224EE2" w:rsidRPr="001E71C5" w:rsidRDefault="00224EE2" w:rsidP="00224EE2">
      <w:pPr>
        <w:numPr>
          <w:ilvl w:val="2"/>
          <w:numId w:val="17"/>
        </w:numPr>
        <w:shd w:val="clear" w:color="auto" w:fill="FAFAFA"/>
        <w:spacing w:before="100" w:beforeAutospacing="1" w:after="100" w:afterAutospacing="1" w:line="240" w:lineRule="auto"/>
        <w:rPr>
          <w:rFonts w:ascii="Segoe UI" w:eastAsia="Times New Roman" w:hAnsi="Segoe UI" w:cs="Segoe UI"/>
          <w:color w:val="424242"/>
          <w:sz w:val="24"/>
          <w:szCs w:val="24"/>
          <w:lang w:eastAsia="en-IN"/>
        </w:rPr>
      </w:pPr>
      <w:r w:rsidRPr="001E71C5">
        <w:rPr>
          <w:rFonts w:ascii="Segoe UI" w:eastAsia="Times New Roman" w:hAnsi="Segoe UI" w:cs="Segoe UI"/>
          <w:color w:val="424242"/>
          <w:sz w:val="24"/>
          <w:szCs w:val="24"/>
          <w:lang w:eastAsia="en-IN"/>
        </w:rPr>
        <w:t>Application Load Balancer</w:t>
      </w:r>
    </w:p>
    <w:p w14:paraId="0B130149" w14:textId="77777777" w:rsidR="00224EE2" w:rsidRPr="001E71C5" w:rsidRDefault="00224EE2" w:rsidP="00224EE2">
      <w:pPr>
        <w:numPr>
          <w:ilvl w:val="2"/>
          <w:numId w:val="17"/>
        </w:numPr>
        <w:shd w:val="clear" w:color="auto" w:fill="FAFAFA"/>
        <w:spacing w:before="100" w:beforeAutospacing="1" w:after="100" w:afterAutospacing="1" w:line="240" w:lineRule="auto"/>
        <w:rPr>
          <w:rFonts w:ascii="Segoe UI" w:eastAsia="Times New Roman" w:hAnsi="Segoe UI" w:cs="Segoe UI"/>
          <w:color w:val="424242"/>
          <w:sz w:val="24"/>
          <w:szCs w:val="24"/>
          <w:lang w:eastAsia="en-IN"/>
        </w:rPr>
      </w:pPr>
      <w:r w:rsidRPr="001E71C5">
        <w:rPr>
          <w:rFonts w:ascii="Segoe UI" w:eastAsia="Times New Roman" w:hAnsi="Segoe UI" w:cs="Segoe UI"/>
          <w:color w:val="424242"/>
          <w:sz w:val="24"/>
          <w:szCs w:val="24"/>
          <w:lang w:eastAsia="en-IN"/>
        </w:rPr>
        <w:t>Auto Scaling Group</w:t>
      </w:r>
    </w:p>
    <w:p w14:paraId="7324F3CE" w14:textId="77777777" w:rsidR="00224EE2" w:rsidRPr="001E71C5" w:rsidRDefault="00224EE2" w:rsidP="00224EE2">
      <w:pPr>
        <w:numPr>
          <w:ilvl w:val="2"/>
          <w:numId w:val="17"/>
        </w:numPr>
        <w:shd w:val="clear" w:color="auto" w:fill="FAFAFA"/>
        <w:spacing w:before="100" w:beforeAutospacing="1" w:after="100" w:afterAutospacing="1" w:line="240" w:lineRule="auto"/>
        <w:rPr>
          <w:rFonts w:ascii="Segoe UI" w:eastAsia="Times New Roman" w:hAnsi="Segoe UI" w:cs="Segoe UI"/>
          <w:color w:val="424242"/>
          <w:sz w:val="24"/>
          <w:szCs w:val="24"/>
          <w:lang w:eastAsia="en-IN"/>
        </w:rPr>
      </w:pPr>
      <w:r w:rsidRPr="001E71C5">
        <w:rPr>
          <w:rFonts w:ascii="Segoe UI" w:eastAsia="Times New Roman" w:hAnsi="Segoe UI" w:cs="Segoe UI"/>
          <w:color w:val="424242"/>
          <w:sz w:val="24"/>
          <w:szCs w:val="24"/>
          <w:lang w:eastAsia="en-IN"/>
        </w:rPr>
        <w:t>EC2 instances in multiple AZs</w:t>
      </w:r>
    </w:p>
    <w:p w14:paraId="6BAA1F11" w14:textId="77777777" w:rsidR="00224EE2" w:rsidRDefault="00224EE2" w:rsidP="00224EE2">
      <w:pPr>
        <w:numPr>
          <w:ilvl w:val="1"/>
          <w:numId w:val="17"/>
        </w:numPr>
        <w:shd w:val="clear" w:color="auto" w:fill="FAFAFA"/>
        <w:spacing w:before="100" w:beforeAutospacing="1" w:after="100" w:afterAutospacing="1" w:line="240" w:lineRule="auto"/>
        <w:rPr>
          <w:rFonts w:ascii="Segoe UI" w:eastAsia="Times New Roman" w:hAnsi="Segoe UI" w:cs="Segoe UI"/>
          <w:color w:val="424242"/>
          <w:sz w:val="24"/>
          <w:szCs w:val="24"/>
          <w:lang w:eastAsia="en-IN"/>
        </w:rPr>
      </w:pPr>
      <w:r w:rsidRPr="001E71C5">
        <w:rPr>
          <w:rFonts w:ascii="Segoe UI" w:eastAsia="Times New Roman" w:hAnsi="Segoe UI" w:cs="Segoe UI"/>
          <w:color w:val="424242"/>
          <w:sz w:val="24"/>
          <w:szCs w:val="24"/>
          <w:lang w:eastAsia="en-IN"/>
        </w:rPr>
        <w:t>Use a custom AMI or user data script to install a sample web server.</w:t>
      </w:r>
    </w:p>
    <w:p w14:paraId="7BE4812C" w14:textId="317C9F6A" w:rsidR="00385853" w:rsidRPr="001E71C5" w:rsidRDefault="00385853" w:rsidP="00385853">
      <w:pPr>
        <w:shd w:val="clear" w:color="auto" w:fill="FAFAFA"/>
        <w:spacing w:before="100" w:beforeAutospacing="1" w:after="100" w:afterAutospacing="1" w:line="240" w:lineRule="auto"/>
        <w:rPr>
          <w:rFonts w:ascii="Segoe UI" w:eastAsia="Times New Roman" w:hAnsi="Segoe UI" w:cs="Segoe UI"/>
          <w:color w:val="424242"/>
          <w:sz w:val="24"/>
          <w:szCs w:val="24"/>
          <w:lang w:eastAsia="en-IN"/>
        </w:rPr>
      </w:pPr>
      <w:r w:rsidRPr="00385853">
        <w:rPr>
          <w:rFonts w:ascii="Segoe UI" w:eastAsia="Times New Roman" w:hAnsi="Segoe UI" w:cs="Segoe UI"/>
          <w:color w:val="424242"/>
          <w:sz w:val="24"/>
          <w:szCs w:val="24"/>
          <w:lang w:eastAsia="en-IN"/>
        </w:rPr>
        <w:drawing>
          <wp:inline distT="0" distB="0" distL="0" distR="0" wp14:anchorId="14FC7B87" wp14:editId="73C1F93F">
            <wp:extent cx="5486400" cy="3774440"/>
            <wp:effectExtent l="0" t="0" r="0" b="0"/>
            <wp:docPr id="178176564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176564" name="Picture 1" descr="A screenshot of a computer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774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D68039" w14:textId="77777777" w:rsidR="00D52665" w:rsidRPr="006838BF" w:rsidRDefault="009517BE">
      <w:pPr>
        <w:pStyle w:val="Heading2"/>
        <w:rPr>
          <w:rFonts w:cstheme="majorHAnsi"/>
          <w:b w:val="0"/>
          <w:bCs w:val="0"/>
          <w:sz w:val="24"/>
          <w:szCs w:val="24"/>
        </w:rPr>
      </w:pPr>
      <w:r w:rsidRPr="006838BF">
        <w:rPr>
          <w:rFonts w:cstheme="majorHAnsi"/>
          <w:b w:val="0"/>
          <w:bCs w:val="0"/>
          <w:sz w:val="24"/>
          <w:szCs w:val="24"/>
        </w:rPr>
        <w:lastRenderedPageBreak/>
        <w:t>Overview</w:t>
      </w:r>
    </w:p>
    <w:p w14:paraId="5B01E73E" w14:textId="77777777" w:rsidR="00D52665" w:rsidRDefault="009517BE">
      <w:pPr>
        <w:rPr>
          <w:rFonts w:asciiTheme="majorHAnsi" w:hAnsiTheme="majorHAnsi" w:cstheme="majorHAnsi"/>
          <w:sz w:val="24"/>
          <w:szCs w:val="24"/>
        </w:rPr>
      </w:pPr>
      <w:r w:rsidRPr="006838BF">
        <w:rPr>
          <w:rFonts w:asciiTheme="majorHAnsi" w:hAnsiTheme="majorHAnsi" w:cstheme="majorHAnsi"/>
          <w:sz w:val="24"/>
          <w:szCs w:val="24"/>
        </w:rPr>
        <w:t>This document provides step-by-step instructions to create a Virtual Private Cloud (VPC), Load Balancer (LB), and Auto Scaling Group (ASG) in AWS. It also includes a User Data script to automatically install a sample web page on instances.</w:t>
      </w:r>
    </w:p>
    <w:p w14:paraId="73111BDF" w14:textId="77777777" w:rsidR="00D52665" w:rsidRPr="006838BF" w:rsidRDefault="009517BE">
      <w:pPr>
        <w:pStyle w:val="Heading2"/>
        <w:rPr>
          <w:rFonts w:cstheme="majorHAnsi"/>
          <w:b w:val="0"/>
          <w:bCs w:val="0"/>
          <w:sz w:val="24"/>
          <w:szCs w:val="24"/>
        </w:rPr>
      </w:pPr>
      <w:r w:rsidRPr="006838BF">
        <w:rPr>
          <w:rFonts w:cstheme="majorHAnsi"/>
          <w:b w:val="0"/>
          <w:bCs w:val="0"/>
          <w:sz w:val="24"/>
          <w:szCs w:val="24"/>
        </w:rPr>
        <w:t>Prerequisites</w:t>
      </w:r>
    </w:p>
    <w:p w14:paraId="72673EDB" w14:textId="77777777" w:rsidR="00D52665" w:rsidRPr="006838BF" w:rsidRDefault="009517BE">
      <w:pPr>
        <w:rPr>
          <w:rFonts w:asciiTheme="majorHAnsi" w:hAnsiTheme="majorHAnsi" w:cstheme="majorHAnsi"/>
          <w:sz w:val="24"/>
          <w:szCs w:val="24"/>
        </w:rPr>
      </w:pPr>
      <w:r w:rsidRPr="006838BF">
        <w:rPr>
          <w:rFonts w:asciiTheme="majorHAnsi" w:hAnsiTheme="majorHAnsi" w:cstheme="majorHAnsi"/>
          <w:sz w:val="24"/>
          <w:szCs w:val="24"/>
        </w:rPr>
        <w:t>1. An active AWS account.</w:t>
      </w:r>
    </w:p>
    <w:p w14:paraId="7DE359B5" w14:textId="77777777" w:rsidR="00D52665" w:rsidRDefault="009517BE">
      <w:pPr>
        <w:rPr>
          <w:rFonts w:asciiTheme="majorHAnsi" w:hAnsiTheme="majorHAnsi" w:cstheme="majorHAnsi"/>
          <w:sz w:val="24"/>
          <w:szCs w:val="24"/>
        </w:rPr>
      </w:pPr>
      <w:r w:rsidRPr="006838BF">
        <w:rPr>
          <w:rFonts w:asciiTheme="majorHAnsi" w:hAnsiTheme="majorHAnsi" w:cstheme="majorHAnsi"/>
          <w:sz w:val="24"/>
          <w:szCs w:val="24"/>
        </w:rPr>
        <w:t>2. Access to the AWS Management Console.</w:t>
      </w:r>
    </w:p>
    <w:p w14:paraId="25F0B972" w14:textId="7AF53026" w:rsidR="00D52665" w:rsidRPr="006838BF" w:rsidRDefault="009517BE" w:rsidP="00D15791">
      <w:pPr>
        <w:pStyle w:val="Heading2"/>
        <w:rPr>
          <w:rFonts w:cstheme="majorHAnsi"/>
          <w:b w:val="0"/>
          <w:bCs w:val="0"/>
          <w:sz w:val="24"/>
          <w:szCs w:val="24"/>
        </w:rPr>
      </w:pPr>
      <w:r w:rsidRPr="006838BF">
        <w:rPr>
          <w:rFonts w:cstheme="majorHAnsi"/>
          <w:b w:val="0"/>
          <w:bCs w:val="0"/>
          <w:sz w:val="24"/>
          <w:szCs w:val="24"/>
        </w:rPr>
        <w:t xml:space="preserve">Step 1: </w:t>
      </w:r>
    </w:p>
    <w:p w14:paraId="2FA507EA" w14:textId="77777777" w:rsidR="00D15791" w:rsidRPr="00394950" w:rsidRDefault="00D15791" w:rsidP="008A6284">
      <w:pPr>
        <w:pStyle w:val="NoSpacing"/>
        <w:rPr>
          <w:rFonts w:asciiTheme="majorHAnsi" w:hAnsiTheme="majorHAnsi" w:cstheme="majorHAnsi"/>
          <w:color w:val="4F81BD" w:themeColor="accent1"/>
          <w:sz w:val="24"/>
          <w:szCs w:val="24"/>
          <w:lang w:val="en-IN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394950">
        <w:rPr>
          <w:rFonts w:asciiTheme="majorHAnsi" w:hAnsiTheme="majorHAnsi" w:cstheme="majorHAnsi"/>
          <w:color w:val="4F81BD" w:themeColor="accent1"/>
          <w:sz w:val="24"/>
          <w:szCs w:val="24"/>
          <w:lang w:val="en-IN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1. Create a VPC</w:t>
      </w:r>
    </w:p>
    <w:p w14:paraId="692D77B8" w14:textId="77777777" w:rsidR="00D15791" w:rsidRPr="006838BF" w:rsidRDefault="00D15791" w:rsidP="008A6284">
      <w:pPr>
        <w:pStyle w:val="NoSpacing"/>
        <w:rPr>
          <w:rFonts w:asciiTheme="majorHAnsi" w:hAnsiTheme="majorHAnsi" w:cstheme="majorHAnsi"/>
          <w:sz w:val="24"/>
          <w:szCs w:val="24"/>
          <w:lang w:val="en-IN"/>
        </w:rPr>
      </w:pPr>
      <w:r w:rsidRPr="006838BF">
        <w:rPr>
          <w:rFonts w:asciiTheme="majorHAnsi" w:hAnsiTheme="majorHAnsi" w:cstheme="majorHAnsi"/>
          <w:sz w:val="24"/>
          <w:szCs w:val="24"/>
          <w:lang w:val="en-IN"/>
        </w:rPr>
        <w:t>Go to the VPC Dashboard in AWS Console.</w:t>
      </w:r>
    </w:p>
    <w:p w14:paraId="1056B446" w14:textId="77777777" w:rsidR="00D15791" w:rsidRPr="006838BF" w:rsidRDefault="00D15791" w:rsidP="008A6284">
      <w:pPr>
        <w:pStyle w:val="NoSpacing"/>
        <w:rPr>
          <w:rFonts w:asciiTheme="majorHAnsi" w:hAnsiTheme="majorHAnsi" w:cstheme="majorHAnsi"/>
          <w:sz w:val="24"/>
          <w:szCs w:val="24"/>
          <w:lang w:val="en-IN"/>
        </w:rPr>
      </w:pPr>
      <w:r w:rsidRPr="006838BF">
        <w:rPr>
          <w:rFonts w:asciiTheme="majorHAnsi" w:hAnsiTheme="majorHAnsi" w:cstheme="majorHAnsi"/>
          <w:sz w:val="24"/>
          <w:szCs w:val="24"/>
          <w:lang w:val="en-IN"/>
        </w:rPr>
        <w:t>Click “Create VPC”.</w:t>
      </w:r>
    </w:p>
    <w:p w14:paraId="694EA084" w14:textId="77777777" w:rsidR="00D15791" w:rsidRPr="006838BF" w:rsidRDefault="00D15791" w:rsidP="008A6284">
      <w:pPr>
        <w:pStyle w:val="NoSpacing"/>
        <w:rPr>
          <w:rFonts w:asciiTheme="majorHAnsi" w:hAnsiTheme="majorHAnsi" w:cstheme="majorHAnsi"/>
          <w:sz w:val="24"/>
          <w:szCs w:val="24"/>
          <w:lang w:val="en-IN"/>
        </w:rPr>
      </w:pPr>
      <w:r w:rsidRPr="006838BF">
        <w:rPr>
          <w:rFonts w:asciiTheme="majorHAnsi" w:hAnsiTheme="majorHAnsi" w:cstheme="majorHAnsi"/>
          <w:sz w:val="24"/>
          <w:szCs w:val="24"/>
          <w:lang w:val="en-IN"/>
        </w:rPr>
        <w:t>Choose VPC only.</w:t>
      </w:r>
    </w:p>
    <w:p w14:paraId="0870E5E9" w14:textId="77777777" w:rsidR="00D15791" w:rsidRPr="006838BF" w:rsidRDefault="00D15791" w:rsidP="008A6284">
      <w:pPr>
        <w:pStyle w:val="NoSpacing"/>
        <w:rPr>
          <w:rFonts w:asciiTheme="majorHAnsi" w:hAnsiTheme="majorHAnsi" w:cstheme="majorHAnsi"/>
          <w:sz w:val="24"/>
          <w:szCs w:val="24"/>
          <w:lang w:val="en-IN"/>
        </w:rPr>
      </w:pPr>
      <w:r w:rsidRPr="006838BF">
        <w:rPr>
          <w:rFonts w:asciiTheme="majorHAnsi" w:hAnsiTheme="majorHAnsi" w:cstheme="majorHAnsi"/>
          <w:sz w:val="24"/>
          <w:szCs w:val="24"/>
          <w:lang w:val="en-IN"/>
        </w:rPr>
        <w:t xml:space="preserve">Enter: </w:t>
      </w:r>
    </w:p>
    <w:p w14:paraId="6E30DC15" w14:textId="77777777" w:rsidR="00D15791" w:rsidRPr="006838BF" w:rsidRDefault="00D15791" w:rsidP="008A6284">
      <w:pPr>
        <w:pStyle w:val="NoSpacing"/>
        <w:rPr>
          <w:rFonts w:asciiTheme="majorHAnsi" w:hAnsiTheme="majorHAnsi" w:cstheme="majorHAnsi"/>
          <w:sz w:val="24"/>
          <w:szCs w:val="24"/>
          <w:lang w:val="en-IN"/>
        </w:rPr>
      </w:pPr>
      <w:r w:rsidRPr="006838BF">
        <w:rPr>
          <w:rFonts w:asciiTheme="majorHAnsi" w:hAnsiTheme="majorHAnsi" w:cstheme="majorHAnsi"/>
          <w:sz w:val="24"/>
          <w:szCs w:val="24"/>
          <w:lang w:val="en-IN"/>
        </w:rPr>
        <w:t>Name tag: e.g., MyVPC</w:t>
      </w:r>
    </w:p>
    <w:p w14:paraId="6377F38F" w14:textId="0064568B" w:rsidR="00D15791" w:rsidRPr="006838BF" w:rsidRDefault="00D15791" w:rsidP="008A6284">
      <w:pPr>
        <w:pStyle w:val="NoSpacing"/>
        <w:rPr>
          <w:rFonts w:asciiTheme="majorHAnsi" w:hAnsiTheme="majorHAnsi" w:cstheme="majorHAnsi"/>
          <w:sz w:val="24"/>
          <w:szCs w:val="24"/>
          <w:lang w:val="en-IN"/>
        </w:rPr>
      </w:pPr>
      <w:r w:rsidRPr="006838BF">
        <w:rPr>
          <w:rFonts w:asciiTheme="majorHAnsi" w:hAnsiTheme="majorHAnsi" w:cstheme="majorHAnsi"/>
          <w:sz w:val="24"/>
          <w:szCs w:val="24"/>
          <w:lang w:val="en-IN"/>
        </w:rPr>
        <w:t>IPv4 CIDR block: e.g., 10.0.0.0/</w:t>
      </w:r>
      <w:r w:rsidR="00EF11BD">
        <w:rPr>
          <w:rFonts w:asciiTheme="majorHAnsi" w:hAnsiTheme="majorHAnsi" w:cstheme="majorHAnsi"/>
          <w:sz w:val="24"/>
          <w:szCs w:val="24"/>
          <w:lang w:val="en-IN"/>
        </w:rPr>
        <w:t>26</w:t>
      </w:r>
    </w:p>
    <w:p w14:paraId="0BC79E60" w14:textId="77777777" w:rsidR="00D15791" w:rsidRPr="006838BF" w:rsidRDefault="00D15791" w:rsidP="008A6284">
      <w:pPr>
        <w:pStyle w:val="NoSpacing"/>
        <w:rPr>
          <w:rFonts w:asciiTheme="majorHAnsi" w:hAnsiTheme="majorHAnsi" w:cstheme="majorHAnsi"/>
          <w:sz w:val="24"/>
          <w:szCs w:val="24"/>
          <w:lang w:val="en-IN"/>
        </w:rPr>
      </w:pPr>
      <w:r w:rsidRPr="006838BF">
        <w:rPr>
          <w:rFonts w:asciiTheme="majorHAnsi" w:hAnsiTheme="majorHAnsi" w:cstheme="majorHAnsi"/>
          <w:sz w:val="24"/>
          <w:szCs w:val="24"/>
          <w:lang w:val="en-IN"/>
        </w:rPr>
        <w:t>Leave other settings as default or adjust as needed.</w:t>
      </w:r>
    </w:p>
    <w:p w14:paraId="04139229" w14:textId="77777777" w:rsidR="00D15791" w:rsidRPr="006838BF" w:rsidRDefault="00D15791" w:rsidP="008A6284">
      <w:pPr>
        <w:pStyle w:val="NoSpacing"/>
        <w:rPr>
          <w:rFonts w:asciiTheme="majorHAnsi" w:hAnsiTheme="majorHAnsi" w:cstheme="majorHAnsi"/>
          <w:sz w:val="24"/>
          <w:szCs w:val="24"/>
          <w:lang w:val="en-IN"/>
        </w:rPr>
      </w:pPr>
      <w:r w:rsidRPr="006838BF">
        <w:rPr>
          <w:rFonts w:asciiTheme="majorHAnsi" w:hAnsiTheme="majorHAnsi" w:cstheme="majorHAnsi"/>
          <w:sz w:val="24"/>
          <w:szCs w:val="24"/>
          <w:lang w:val="en-IN"/>
        </w:rPr>
        <w:t>Click Create VPC.</w:t>
      </w:r>
    </w:p>
    <w:p w14:paraId="61647A4A" w14:textId="5581111C" w:rsidR="008A6284" w:rsidRPr="006838BF" w:rsidRDefault="00EF11BD" w:rsidP="008A6284">
      <w:pPr>
        <w:pStyle w:val="NoSpacing"/>
        <w:rPr>
          <w:rFonts w:asciiTheme="majorHAnsi" w:hAnsiTheme="majorHAnsi" w:cstheme="majorHAnsi"/>
          <w:sz w:val="24"/>
          <w:szCs w:val="24"/>
          <w:lang w:val="en-IN"/>
        </w:rPr>
      </w:pPr>
      <w:r w:rsidRPr="00EF11BD">
        <w:rPr>
          <w:rFonts w:asciiTheme="majorHAnsi" w:hAnsiTheme="majorHAnsi" w:cstheme="majorHAnsi"/>
          <w:noProof/>
          <w:sz w:val="24"/>
          <w:szCs w:val="24"/>
          <w:lang w:val="en-IN"/>
        </w:rPr>
        <w:drawing>
          <wp:inline distT="0" distB="0" distL="0" distR="0" wp14:anchorId="537A388F" wp14:editId="38055F59">
            <wp:extent cx="5486400" cy="1439545"/>
            <wp:effectExtent l="0" t="0" r="0" b="8255"/>
            <wp:docPr id="196976728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976728" name="Picture 1" descr="A screenshot of a computer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439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10CF99" w14:textId="77777777" w:rsidR="008A6284" w:rsidRPr="006838BF" w:rsidRDefault="008A6284" w:rsidP="008A6284">
      <w:pPr>
        <w:pStyle w:val="NoSpacing"/>
        <w:rPr>
          <w:rFonts w:asciiTheme="majorHAnsi" w:hAnsiTheme="majorHAnsi" w:cstheme="majorHAnsi"/>
          <w:sz w:val="24"/>
          <w:szCs w:val="24"/>
          <w:lang w:val="en-IN"/>
        </w:rPr>
      </w:pPr>
    </w:p>
    <w:p w14:paraId="251F24C1" w14:textId="77777777" w:rsidR="008A6284" w:rsidRPr="006838BF" w:rsidRDefault="008A6284" w:rsidP="008A6284">
      <w:pPr>
        <w:pStyle w:val="NoSpacing"/>
        <w:rPr>
          <w:rFonts w:asciiTheme="majorHAnsi" w:hAnsiTheme="majorHAnsi" w:cstheme="majorHAnsi"/>
          <w:sz w:val="24"/>
          <w:szCs w:val="24"/>
          <w:lang w:val="en-IN"/>
        </w:rPr>
      </w:pPr>
    </w:p>
    <w:p w14:paraId="7DDAD4BB" w14:textId="6CF8F014" w:rsidR="00D15791" w:rsidRPr="006838BF" w:rsidRDefault="00D15791" w:rsidP="008A6284">
      <w:pPr>
        <w:pStyle w:val="NoSpacing"/>
        <w:rPr>
          <w:rFonts w:asciiTheme="majorHAnsi" w:hAnsiTheme="majorHAnsi" w:cstheme="majorHAnsi"/>
          <w:color w:val="4F81BD" w:themeColor="accent1"/>
          <w:sz w:val="24"/>
          <w:szCs w:val="24"/>
          <w:lang w:val="en-IN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6838BF">
        <w:rPr>
          <w:rFonts w:asciiTheme="majorHAnsi" w:hAnsiTheme="majorHAnsi" w:cstheme="majorHAnsi"/>
          <w:color w:val="4F81BD" w:themeColor="accent1"/>
          <w:sz w:val="24"/>
          <w:szCs w:val="24"/>
          <w:lang w:val="en-IN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2. Create 2 Public Subnets</w:t>
      </w:r>
    </w:p>
    <w:p w14:paraId="4F1FFFB8" w14:textId="77777777" w:rsidR="00D15791" w:rsidRPr="006838BF" w:rsidRDefault="00D15791" w:rsidP="008A6284">
      <w:pPr>
        <w:pStyle w:val="NoSpacing"/>
        <w:rPr>
          <w:rFonts w:asciiTheme="majorHAnsi" w:hAnsiTheme="majorHAnsi" w:cstheme="majorHAnsi"/>
          <w:sz w:val="24"/>
          <w:szCs w:val="24"/>
          <w:lang w:val="en-IN"/>
        </w:rPr>
      </w:pPr>
      <w:r w:rsidRPr="006838BF">
        <w:rPr>
          <w:rFonts w:asciiTheme="majorHAnsi" w:hAnsiTheme="majorHAnsi" w:cstheme="majorHAnsi"/>
          <w:sz w:val="24"/>
          <w:szCs w:val="24"/>
          <w:lang w:val="en-IN"/>
        </w:rPr>
        <w:t>Go to Subnets &gt; Create subnet.</w:t>
      </w:r>
    </w:p>
    <w:p w14:paraId="19A2245E" w14:textId="77777777" w:rsidR="00D15791" w:rsidRPr="006838BF" w:rsidRDefault="00D15791" w:rsidP="008A6284">
      <w:pPr>
        <w:pStyle w:val="NoSpacing"/>
        <w:rPr>
          <w:rFonts w:asciiTheme="majorHAnsi" w:hAnsiTheme="majorHAnsi" w:cstheme="majorHAnsi"/>
          <w:sz w:val="24"/>
          <w:szCs w:val="24"/>
          <w:lang w:val="en-IN"/>
        </w:rPr>
      </w:pPr>
      <w:r w:rsidRPr="006838BF">
        <w:rPr>
          <w:rFonts w:asciiTheme="majorHAnsi" w:hAnsiTheme="majorHAnsi" w:cstheme="majorHAnsi"/>
          <w:sz w:val="24"/>
          <w:szCs w:val="24"/>
          <w:lang w:val="en-IN"/>
        </w:rPr>
        <w:t>Select your newly created VPC.</w:t>
      </w:r>
    </w:p>
    <w:p w14:paraId="7C59DA8C" w14:textId="77777777" w:rsidR="00D15791" w:rsidRPr="006838BF" w:rsidRDefault="00D15791" w:rsidP="008A6284">
      <w:pPr>
        <w:pStyle w:val="NoSpacing"/>
        <w:rPr>
          <w:rFonts w:asciiTheme="majorHAnsi" w:hAnsiTheme="majorHAnsi" w:cstheme="majorHAnsi"/>
          <w:sz w:val="24"/>
          <w:szCs w:val="24"/>
          <w:lang w:val="en-IN"/>
        </w:rPr>
      </w:pPr>
      <w:r w:rsidRPr="006838BF">
        <w:rPr>
          <w:rFonts w:asciiTheme="majorHAnsi" w:hAnsiTheme="majorHAnsi" w:cstheme="majorHAnsi"/>
          <w:sz w:val="24"/>
          <w:szCs w:val="24"/>
          <w:lang w:val="en-IN"/>
        </w:rPr>
        <w:t xml:space="preserve">Create two subnets: </w:t>
      </w:r>
    </w:p>
    <w:p w14:paraId="1E223A1A" w14:textId="77777777" w:rsidR="00D15791" w:rsidRPr="006838BF" w:rsidRDefault="00D15791" w:rsidP="008A6284">
      <w:pPr>
        <w:pStyle w:val="NoSpacing"/>
        <w:rPr>
          <w:rFonts w:asciiTheme="majorHAnsi" w:hAnsiTheme="majorHAnsi" w:cstheme="majorHAnsi"/>
          <w:sz w:val="24"/>
          <w:szCs w:val="24"/>
          <w:lang w:val="en-IN"/>
        </w:rPr>
      </w:pPr>
      <w:r w:rsidRPr="006838BF">
        <w:rPr>
          <w:rFonts w:asciiTheme="majorHAnsi" w:hAnsiTheme="majorHAnsi" w:cstheme="majorHAnsi"/>
          <w:sz w:val="24"/>
          <w:szCs w:val="24"/>
          <w:lang w:val="en-IN"/>
        </w:rPr>
        <w:t xml:space="preserve">Subnet 1: </w:t>
      </w:r>
    </w:p>
    <w:p w14:paraId="221BBA0F" w14:textId="77777777" w:rsidR="00D15791" w:rsidRPr="006838BF" w:rsidRDefault="00D15791" w:rsidP="008A6284">
      <w:pPr>
        <w:pStyle w:val="NoSpacing"/>
        <w:rPr>
          <w:rFonts w:asciiTheme="majorHAnsi" w:hAnsiTheme="majorHAnsi" w:cstheme="majorHAnsi"/>
          <w:sz w:val="24"/>
          <w:szCs w:val="24"/>
          <w:lang w:val="en-IN"/>
        </w:rPr>
      </w:pPr>
      <w:r w:rsidRPr="006838BF">
        <w:rPr>
          <w:rFonts w:asciiTheme="majorHAnsi" w:hAnsiTheme="majorHAnsi" w:cstheme="majorHAnsi"/>
          <w:sz w:val="24"/>
          <w:szCs w:val="24"/>
          <w:lang w:val="en-IN"/>
        </w:rPr>
        <w:t>Name tag: PublicSubnet1</w:t>
      </w:r>
    </w:p>
    <w:p w14:paraId="1CBD9749" w14:textId="77777777" w:rsidR="00D15791" w:rsidRPr="006838BF" w:rsidRDefault="00D15791" w:rsidP="008A6284">
      <w:pPr>
        <w:pStyle w:val="NoSpacing"/>
        <w:rPr>
          <w:rFonts w:asciiTheme="majorHAnsi" w:hAnsiTheme="majorHAnsi" w:cstheme="majorHAnsi"/>
          <w:sz w:val="24"/>
          <w:szCs w:val="24"/>
          <w:lang w:val="en-IN"/>
        </w:rPr>
      </w:pPr>
      <w:r w:rsidRPr="006838BF">
        <w:rPr>
          <w:rFonts w:asciiTheme="majorHAnsi" w:hAnsiTheme="majorHAnsi" w:cstheme="majorHAnsi"/>
          <w:sz w:val="24"/>
          <w:szCs w:val="24"/>
          <w:lang w:val="en-IN"/>
        </w:rPr>
        <w:t>Availability Zone: e.g., ap-south-1a</w:t>
      </w:r>
    </w:p>
    <w:p w14:paraId="30618A16" w14:textId="00BA91F7" w:rsidR="00D15791" w:rsidRPr="006838BF" w:rsidRDefault="00D15791" w:rsidP="008A6284">
      <w:pPr>
        <w:pStyle w:val="NoSpacing"/>
        <w:rPr>
          <w:rFonts w:asciiTheme="majorHAnsi" w:hAnsiTheme="majorHAnsi" w:cstheme="majorHAnsi"/>
          <w:sz w:val="24"/>
          <w:szCs w:val="24"/>
          <w:lang w:val="en-IN"/>
        </w:rPr>
      </w:pPr>
      <w:r w:rsidRPr="006838BF">
        <w:rPr>
          <w:rFonts w:asciiTheme="majorHAnsi" w:hAnsiTheme="majorHAnsi" w:cstheme="majorHAnsi"/>
          <w:sz w:val="24"/>
          <w:szCs w:val="24"/>
          <w:lang w:val="en-IN"/>
        </w:rPr>
        <w:t>CIDR block: e.g., 10.0.</w:t>
      </w:r>
      <w:r w:rsidR="00EF11BD">
        <w:rPr>
          <w:rFonts w:asciiTheme="majorHAnsi" w:hAnsiTheme="majorHAnsi" w:cstheme="majorHAnsi"/>
          <w:sz w:val="24"/>
          <w:szCs w:val="24"/>
          <w:lang w:val="en-IN"/>
        </w:rPr>
        <w:t>0</w:t>
      </w:r>
      <w:r w:rsidRPr="006838BF">
        <w:rPr>
          <w:rFonts w:asciiTheme="majorHAnsi" w:hAnsiTheme="majorHAnsi" w:cstheme="majorHAnsi"/>
          <w:sz w:val="24"/>
          <w:szCs w:val="24"/>
          <w:lang w:val="en-IN"/>
        </w:rPr>
        <w:t>.0/2</w:t>
      </w:r>
      <w:r w:rsidR="00EF11BD">
        <w:rPr>
          <w:rFonts w:asciiTheme="majorHAnsi" w:hAnsiTheme="majorHAnsi" w:cstheme="majorHAnsi"/>
          <w:sz w:val="24"/>
          <w:szCs w:val="24"/>
          <w:lang w:val="en-IN"/>
        </w:rPr>
        <w:t>7</w:t>
      </w:r>
    </w:p>
    <w:p w14:paraId="28FB3B2C" w14:textId="77777777" w:rsidR="00D15791" w:rsidRPr="006838BF" w:rsidRDefault="00D15791" w:rsidP="008A6284">
      <w:pPr>
        <w:pStyle w:val="NoSpacing"/>
        <w:rPr>
          <w:rFonts w:asciiTheme="majorHAnsi" w:hAnsiTheme="majorHAnsi" w:cstheme="majorHAnsi"/>
          <w:sz w:val="24"/>
          <w:szCs w:val="24"/>
          <w:lang w:val="en-IN"/>
        </w:rPr>
      </w:pPr>
      <w:r w:rsidRPr="006838BF">
        <w:rPr>
          <w:rFonts w:asciiTheme="majorHAnsi" w:hAnsiTheme="majorHAnsi" w:cstheme="majorHAnsi"/>
          <w:sz w:val="24"/>
          <w:szCs w:val="24"/>
          <w:lang w:val="en-IN"/>
        </w:rPr>
        <w:t xml:space="preserve">Subnet 2: </w:t>
      </w:r>
    </w:p>
    <w:p w14:paraId="4919BDE8" w14:textId="77777777" w:rsidR="00D15791" w:rsidRPr="006838BF" w:rsidRDefault="00D15791" w:rsidP="008A6284">
      <w:pPr>
        <w:pStyle w:val="NoSpacing"/>
        <w:rPr>
          <w:rFonts w:asciiTheme="majorHAnsi" w:hAnsiTheme="majorHAnsi" w:cstheme="majorHAnsi"/>
          <w:sz w:val="24"/>
          <w:szCs w:val="24"/>
          <w:lang w:val="en-IN"/>
        </w:rPr>
      </w:pPr>
      <w:r w:rsidRPr="006838BF">
        <w:rPr>
          <w:rFonts w:asciiTheme="majorHAnsi" w:hAnsiTheme="majorHAnsi" w:cstheme="majorHAnsi"/>
          <w:sz w:val="24"/>
          <w:szCs w:val="24"/>
          <w:lang w:val="en-IN"/>
        </w:rPr>
        <w:t>Name tag: PublicSubnet2</w:t>
      </w:r>
    </w:p>
    <w:p w14:paraId="7B974C96" w14:textId="77777777" w:rsidR="00D15791" w:rsidRPr="006838BF" w:rsidRDefault="00D15791" w:rsidP="008A6284">
      <w:pPr>
        <w:pStyle w:val="NoSpacing"/>
        <w:rPr>
          <w:rFonts w:asciiTheme="majorHAnsi" w:hAnsiTheme="majorHAnsi" w:cstheme="majorHAnsi"/>
          <w:sz w:val="24"/>
          <w:szCs w:val="24"/>
          <w:lang w:val="en-IN"/>
        </w:rPr>
      </w:pPr>
      <w:r w:rsidRPr="006838BF">
        <w:rPr>
          <w:rFonts w:asciiTheme="majorHAnsi" w:hAnsiTheme="majorHAnsi" w:cstheme="majorHAnsi"/>
          <w:sz w:val="24"/>
          <w:szCs w:val="24"/>
          <w:lang w:val="en-IN"/>
        </w:rPr>
        <w:t>Availability Zone: e.g., ap-south-1b</w:t>
      </w:r>
    </w:p>
    <w:p w14:paraId="7662187D" w14:textId="3E145573" w:rsidR="00D15791" w:rsidRDefault="00D15791" w:rsidP="008A6284">
      <w:pPr>
        <w:pStyle w:val="NoSpacing"/>
        <w:rPr>
          <w:rFonts w:asciiTheme="majorHAnsi" w:hAnsiTheme="majorHAnsi" w:cstheme="majorHAnsi"/>
          <w:sz w:val="24"/>
          <w:szCs w:val="24"/>
          <w:lang w:val="en-IN"/>
        </w:rPr>
      </w:pPr>
      <w:r w:rsidRPr="006838BF">
        <w:rPr>
          <w:rFonts w:asciiTheme="majorHAnsi" w:hAnsiTheme="majorHAnsi" w:cstheme="majorHAnsi"/>
          <w:sz w:val="24"/>
          <w:szCs w:val="24"/>
          <w:lang w:val="en-IN"/>
        </w:rPr>
        <w:t>CIDR block: e.g., 10.0.</w:t>
      </w:r>
      <w:r w:rsidR="00EF11BD">
        <w:rPr>
          <w:rFonts w:asciiTheme="majorHAnsi" w:hAnsiTheme="majorHAnsi" w:cstheme="majorHAnsi"/>
          <w:sz w:val="24"/>
          <w:szCs w:val="24"/>
          <w:lang w:val="en-IN"/>
        </w:rPr>
        <w:t>0.32</w:t>
      </w:r>
      <w:r w:rsidRPr="006838BF">
        <w:rPr>
          <w:rFonts w:asciiTheme="majorHAnsi" w:hAnsiTheme="majorHAnsi" w:cstheme="majorHAnsi"/>
          <w:sz w:val="24"/>
          <w:szCs w:val="24"/>
          <w:lang w:val="en-IN"/>
        </w:rPr>
        <w:t>/2</w:t>
      </w:r>
      <w:r w:rsidR="00EF11BD">
        <w:rPr>
          <w:rFonts w:asciiTheme="majorHAnsi" w:hAnsiTheme="majorHAnsi" w:cstheme="majorHAnsi"/>
          <w:sz w:val="24"/>
          <w:szCs w:val="24"/>
          <w:lang w:val="en-IN"/>
        </w:rPr>
        <w:t>7</w:t>
      </w:r>
    </w:p>
    <w:p w14:paraId="7A56EE28" w14:textId="5E2BDC0A" w:rsidR="00EF11BD" w:rsidRDefault="00EF11BD" w:rsidP="008A6284">
      <w:pPr>
        <w:pStyle w:val="NoSpacing"/>
        <w:rPr>
          <w:rFonts w:asciiTheme="majorHAnsi" w:hAnsiTheme="majorHAnsi" w:cstheme="majorHAnsi"/>
          <w:sz w:val="24"/>
          <w:szCs w:val="24"/>
          <w:lang w:val="en-IN"/>
        </w:rPr>
      </w:pPr>
      <w:r w:rsidRPr="00EF11BD">
        <w:rPr>
          <w:rFonts w:asciiTheme="majorHAnsi" w:hAnsiTheme="majorHAnsi" w:cstheme="majorHAnsi"/>
          <w:noProof/>
          <w:sz w:val="24"/>
          <w:szCs w:val="24"/>
          <w:lang w:val="en-IN"/>
        </w:rPr>
        <w:lastRenderedPageBreak/>
        <w:drawing>
          <wp:inline distT="0" distB="0" distL="0" distR="0" wp14:anchorId="53A54805" wp14:editId="3B3504EB">
            <wp:extent cx="5486400" cy="1962150"/>
            <wp:effectExtent l="0" t="0" r="0" b="0"/>
            <wp:docPr id="913516087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3516087" name="Picture 1" descr="A screenshot of a computer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962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CA989C" w14:textId="4A055684" w:rsidR="00EF11BD" w:rsidRPr="006838BF" w:rsidRDefault="00EF11BD" w:rsidP="008A6284">
      <w:pPr>
        <w:pStyle w:val="NoSpacing"/>
        <w:rPr>
          <w:rFonts w:asciiTheme="majorHAnsi" w:hAnsiTheme="majorHAnsi" w:cstheme="majorHAnsi"/>
          <w:sz w:val="24"/>
          <w:szCs w:val="24"/>
          <w:lang w:val="en-IN"/>
        </w:rPr>
      </w:pPr>
      <w:r w:rsidRPr="00EF11BD">
        <w:rPr>
          <w:rFonts w:asciiTheme="majorHAnsi" w:hAnsiTheme="majorHAnsi" w:cstheme="majorHAnsi"/>
          <w:noProof/>
          <w:sz w:val="24"/>
          <w:szCs w:val="24"/>
          <w:lang w:val="en-IN"/>
        </w:rPr>
        <w:drawing>
          <wp:inline distT="0" distB="0" distL="0" distR="0" wp14:anchorId="49D4DDC5" wp14:editId="0FF92978">
            <wp:extent cx="5486400" cy="1718310"/>
            <wp:effectExtent l="0" t="0" r="0" b="0"/>
            <wp:docPr id="1362352678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2352678" name="Picture 1" descr="A screenshot of a computer&#10;&#10;AI-generated content may b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718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52794F" w14:textId="77777777" w:rsidR="00D15791" w:rsidRPr="006838BF" w:rsidRDefault="00D15791" w:rsidP="008A6284">
      <w:pPr>
        <w:pStyle w:val="NoSpacing"/>
        <w:rPr>
          <w:rFonts w:asciiTheme="majorHAnsi" w:hAnsiTheme="majorHAnsi" w:cstheme="majorHAnsi"/>
          <w:color w:val="4F81BD" w:themeColor="accent1"/>
          <w:sz w:val="24"/>
          <w:szCs w:val="24"/>
          <w:lang w:val="en-IN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6838BF">
        <w:rPr>
          <w:rFonts w:asciiTheme="majorHAnsi" w:hAnsiTheme="majorHAnsi" w:cstheme="majorHAnsi"/>
          <w:color w:val="4F81BD" w:themeColor="accent1"/>
          <w:sz w:val="24"/>
          <w:szCs w:val="24"/>
          <w:lang w:val="en-IN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3. Create an Internet Gateway (IGW)</w:t>
      </w:r>
    </w:p>
    <w:p w14:paraId="730495F3" w14:textId="77777777" w:rsidR="00D15791" w:rsidRPr="006838BF" w:rsidRDefault="00D15791" w:rsidP="008A6284">
      <w:pPr>
        <w:pStyle w:val="NoSpacing"/>
        <w:rPr>
          <w:rFonts w:asciiTheme="majorHAnsi" w:hAnsiTheme="majorHAnsi" w:cstheme="majorHAnsi"/>
          <w:sz w:val="24"/>
          <w:szCs w:val="24"/>
          <w:lang w:val="en-IN"/>
        </w:rPr>
      </w:pPr>
      <w:r w:rsidRPr="006838BF">
        <w:rPr>
          <w:rFonts w:asciiTheme="majorHAnsi" w:hAnsiTheme="majorHAnsi" w:cstheme="majorHAnsi"/>
          <w:sz w:val="24"/>
          <w:szCs w:val="24"/>
          <w:lang w:val="en-IN"/>
        </w:rPr>
        <w:t>Go to Internet Gateways &gt; Create internet gateway.</w:t>
      </w:r>
    </w:p>
    <w:p w14:paraId="11F98BB5" w14:textId="77777777" w:rsidR="00D15791" w:rsidRPr="006838BF" w:rsidRDefault="00D15791" w:rsidP="008A6284">
      <w:pPr>
        <w:pStyle w:val="NoSpacing"/>
        <w:rPr>
          <w:rFonts w:asciiTheme="majorHAnsi" w:hAnsiTheme="majorHAnsi" w:cstheme="majorHAnsi"/>
          <w:sz w:val="24"/>
          <w:szCs w:val="24"/>
          <w:lang w:val="en-IN"/>
        </w:rPr>
      </w:pPr>
      <w:r w:rsidRPr="006838BF">
        <w:rPr>
          <w:rFonts w:asciiTheme="majorHAnsi" w:hAnsiTheme="majorHAnsi" w:cstheme="majorHAnsi"/>
          <w:sz w:val="24"/>
          <w:szCs w:val="24"/>
          <w:lang w:val="en-IN"/>
        </w:rPr>
        <w:t>Name tag: e.g., MyIGW</w:t>
      </w:r>
    </w:p>
    <w:p w14:paraId="2D715F1E" w14:textId="77777777" w:rsidR="00D15791" w:rsidRPr="006838BF" w:rsidRDefault="00D15791" w:rsidP="008A6284">
      <w:pPr>
        <w:pStyle w:val="NoSpacing"/>
        <w:rPr>
          <w:rFonts w:asciiTheme="majorHAnsi" w:hAnsiTheme="majorHAnsi" w:cstheme="majorHAnsi"/>
          <w:sz w:val="24"/>
          <w:szCs w:val="24"/>
          <w:lang w:val="en-IN"/>
        </w:rPr>
      </w:pPr>
      <w:r w:rsidRPr="006838BF">
        <w:rPr>
          <w:rFonts w:asciiTheme="majorHAnsi" w:hAnsiTheme="majorHAnsi" w:cstheme="majorHAnsi"/>
          <w:sz w:val="24"/>
          <w:szCs w:val="24"/>
          <w:lang w:val="en-IN"/>
        </w:rPr>
        <w:t>Click Create internet gateway.</w:t>
      </w:r>
    </w:p>
    <w:p w14:paraId="715ADCDC" w14:textId="77777777" w:rsidR="00D15791" w:rsidRPr="006838BF" w:rsidRDefault="00D15791" w:rsidP="008A6284">
      <w:pPr>
        <w:pStyle w:val="NoSpacing"/>
        <w:rPr>
          <w:rFonts w:asciiTheme="majorHAnsi" w:hAnsiTheme="majorHAnsi" w:cstheme="majorHAnsi"/>
          <w:sz w:val="24"/>
          <w:szCs w:val="24"/>
          <w:lang w:val="en-IN"/>
        </w:rPr>
      </w:pPr>
      <w:r w:rsidRPr="006838BF">
        <w:rPr>
          <w:rFonts w:asciiTheme="majorHAnsi" w:hAnsiTheme="majorHAnsi" w:cstheme="majorHAnsi"/>
          <w:sz w:val="24"/>
          <w:szCs w:val="24"/>
          <w:lang w:val="en-IN"/>
        </w:rPr>
        <w:t>After creation, select the IGW and click Actions &gt; Attach to VPC.</w:t>
      </w:r>
    </w:p>
    <w:p w14:paraId="45D7D164" w14:textId="77777777" w:rsidR="00D15791" w:rsidRDefault="00D15791" w:rsidP="008A6284">
      <w:pPr>
        <w:pStyle w:val="NoSpacing"/>
        <w:rPr>
          <w:rFonts w:asciiTheme="majorHAnsi" w:hAnsiTheme="majorHAnsi" w:cstheme="majorHAnsi"/>
          <w:sz w:val="24"/>
          <w:szCs w:val="24"/>
          <w:lang w:val="en-IN"/>
        </w:rPr>
      </w:pPr>
      <w:r w:rsidRPr="006838BF">
        <w:rPr>
          <w:rFonts w:asciiTheme="majorHAnsi" w:hAnsiTheme="majorHAnsi" w:cstheme="majorHAnsi"/>
          <w:sz w:val="24"/>
          <w:szCs w:val="24"/>
          <w:lang w:val="en-IN"/>
        </w:rPr>
        <w:t>Choose your VPC and attach.</w:t>
      </w:r>
    </w:p>
    <w:p w14:paraId="17D3BDFA" w14:textId="0FD6FC9A" w:rsidR="00EF11BD" w:rsidRDefault="00EF11BD" w:rsidP="008A6284">
      <w:pPr>
        <w:pStyle w:val="NoSpacing"/>
        <w:rPr>
          <w:rFonts w:asciiTheme="majorHAnsi" w:hAnsiTheme="majorHAnsi" w:cstheme="majorHAnsi"/>
          <w:sz w:val="24"/>
          <w:szCs w:val="24"/>
          <w:lang w:val="en-IN"/>
        </w:rPr>
      </w:pPr>
      <w:r w:rsidRPr="00EF11BD">
        <w:rPr>
          <w:rFonts w:asciiTheme="majorHAnsi" w:hAnsiTheme="majorHAnsi" w:cstheme="majorHAnsi"/>
          <w:noProof/>
          <w:sz w:val="24"/>
          <w:szCs w:val="24"/>
          <w:lang w:val="en-IN"/>
        </w:rPr>
        <w:drawing>
          <wp:inline distT="0" distB="0" distL="0" distR="0" wp14:anchorId="45A558F7" wp14:editId="3BEB40F5">
            <wp:extent cx="5486400" cy="1389380"/>
            <wp:effectExtent l="0" t="0" r="0" b="1270"/>
            <wp:docPr id="356872471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6872471" name="Picture 1" descr="A screenshot of a computer&#10;&#10;AI-generated content may be incorrect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389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672CF1" w14:textId="77777777" w:rsidR="00EF11BD" w:rsidRPr="006838BF" w:rsidRDefault="00EF11BD" w:rsidP="008A6284">
      <w:pPr>
        <w:pStyle w:val="NoSpacing"/>
        <w:rPr>
          <w:rFonts w:asciiTheme="majorHAnsi" w:hAnsiTheme="majorHAnsi" w:cstheme="majorHAnsi"/>
          <w:sz w:val="24"/>
          <w:szCs w:val="24"/>
          <w:lang w:val="en-IN"/>
        </w:rPr>
      </w:pPr>
    </w:p>
    <w:p w14:paraId="661F2971" w14:textId="30CEB7FC" w:rsidR="00D15791" w:rsidRPr="006838BF" w:rsidRDefault="006838BF" w:rsidP="006838BF">
      <w:pPr>
        <w:pStyle w:val="NoSpacing"/>
        <w:rPr>
          <w:color w:val="4F81BD" w:themeColor="accent1"/>
          <w:lang w:val="en-IN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6838BF">
        <w:rPr>
          <w:color w:val="4F81BD" w:themeColor="accent1"/>
          <w:lang w:val="en-IN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4</w:t>
      </w:r>
      <w:r w:rsidR="00D15791" w:rsidRPr="006838BF">
        <w:rPr>
          <w:color w:val="4F81BD" w:themeColor="accent1"/>
          <w:lang w:val="en-IN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. Modify Subnet Settings to Enable Auto-Assign Public IP</w:t>
      </w:r>
    </w:p>
    <w:p w14:paraId="5485BC93" w14:textId="77777777" w:rsidR="00D15791" w:rsidRPr="00D15791" w:rsidRDefault="00D15791" w:rsidP="006838BF">
      <w:pPr>
        <w:pStyle w:val="NoSpacing"/>
        <w:rPr>
          <w:lang w:val="en-IN"/>
        </w:rPr>
      </w:pPr>
      <w:r w:rsidRPr="00D15791">
        <w:rPr>
          <w:lang w:val="en-IN"/>
        </w:rPr>
        <w:t>Go to Subnets, select each public subnet.</w:t>
      </w:r>
    </w:p>
    <w:p w14:paraId="29A03C27" w14:textId="77777777" w:rsidR="00D15791" w:rsidRPr="00D15791" w:rsidRDefault="00D15791" w:rsidP="006838BF">
      <w:pPr>
        <w:pStyle w:val="NoSpacing"/>
        <w:rPr>
          <w:lang w:val="en-IN"/>
        </w:rPr>
      </w:pPr>
      <w:r w:rsidRPr="00D15791">
        <w:rPr>
          <w:lang w:val="en-IN"/>
        </w:rPr>
        <w:t>Click Actions &gt; Modify auto-assign IP settings.</w:t>
      </w:r>
    </w:p>
    <w:p w14:paraId="03307B77" w14:textId="77777777" w:rsidR="00D15791" w:rsidRDefault="00D15791" w:rsidP="006838BF">
      <w:pPr>
        <w:pStyle w:val="NoSpacing"/>
        <w:rPr>
          <w:lang w:val="en-IN"/>
        </w:rPr>
      </w:pPr>
      <w:r w:rsidRPr="00D15791">
        <w:rPr>
          <w:lang w:val="en-IN"/>
        </w:rPr>
        <w:t>Enable Auto-assign IPv4.</w:t>
      </w:r>
    </w:p>
    <w:p w14:paraId="64A20BBE" w14:textId="3D7106E6" w:rsidR="00EF11BD" w:rsidRPr="00D15791" w:rsidRDefault="00EF11BD" w:rsidP="006838BF">
      <w:pPr>
        <w:pStyle w:val="NoSpacing"/>
        <w:rPr>
          <w:lang w:val="en-IN"/>
        </w:rPr>
      </w:pPr>
      <w:r w:rsidRPr="00EF11BD">
        <w:rPr>
          <w:noProof/>
          <w:lang w:val="en-IN"/>
        </w:rPr>
        <w:lastRenderedPageBreak/>
        <w:drawing>
          <wp:inline distT="0" distB="0" distL="0" distR="0" wp14:anchorId="342279A0" wp14:editId="6BBDF1B6">
            <wp:extent cx="5486400" cy="1926590"/>
            <wp:effectExtent l="0" t="0" r="0" b="0"/>
            <wp:docPr id="1867295497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7295497" name="Picture 1" descr="A screenshot of a computer&#10;&#10;AI-generated content may be incorrect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926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FD28CB" w14:textId="77777777" w:rsidR="00D15791" w:rsidRPr="00D15791" w:rsidRDefault="00D15791" w:rsidP="006838BF">
      <w:pPr>
        <w:pStyle w:val="NoSpacing"/>
        <w:rPr>
          <w:lang w:val="en-IN"/>
        </w:rPr>
      </w:pPr>
      <w:r w:rsidRPr="00D15791">
        <w:rPr>
          <w:lang w:val="en-IN"/>
        </w:rPr>
        <w:t>Save.</w:t>
      </w:r>
    </w:p>
    <w:p w14:paraId="1367D8CF" w14:textId="77777777" w:rsidR="00D15791" w:rsidRPr="006838BF" w:rsidRDefault="00D15791" w:rsidP="006838BF">
      <w:pPr>
        <w:pStyle w:val="NoSpacing"/>
      </w:pPr>
    </w:p>
    <w:p w14:paraId="3FF47035" w14:textId="4EC7314B" w:rsidR="00D52665" w:rsidRPr="006838BF" w:rsidRDefault="009517BE">
      <w:pPr>
        <w:pStyle w:val="Heading2"/>
        <w:rPr>
          <w:rFonts w:cstheme="majorHAnsi"/>
          <w:b w:val="0"/>
          <w:bCs w:val="0"/>
          <w:sz w:val="24"/>
          <w:szCs w:val="24"/>
        </w:rPr>
      </w:pPr>
      <w:r w:rsidRPr="006838BF">
        <w:rPr>
          <w:rFonts w:cstheme="majorHAnsi"/>
          <w:b w:val="0"/>
          <w:bCs w:val="0"/>
          <w:sz w:val="24"/>
          <w:szCs w:val="24"/>
        </w:rPr>
        <w:t xml:space="preserve">Step </w:t>
      </w:r>
      <w:r w:rsidR="006838BF">
        <w:rPr>
          <w:rFonts w:cstheme="majorHAnsi"/>
          <w:b w:val="0"/>
          <w:bCs w:val="0"/>
          <w:sz w:val="24"/>
          <w:szCs w:val="24"/>
        </w:rPr>
        <w:t>5</w:t>
      </w:r>
      <w:r w:rsidRPr="006838BF">
        <w:rPr>
          <w:rFonts w:cstheme="majorHAnsi"/>
          <w:b w:val="0"/>
          <w:bCs w:val="0"/>
          <w:sz w:val="24"/>
          <w:szCs w:val="24"/>
        </w:rPr>
        <w:t>: Create a Launch Template</w:t>
      </w:r>
    </w:p>
    <w:p w14:paraId="1F817420" w14:textId="77777777" w:rsidR="00D52665" w:rsidRPr="006838BF" w:rsidRDefault="009517BE">
      <w:pPr>
        <w:rPr>
          <w:rFonts w:asciiTheme="majorHAnsi" w:hAnsiTheme="majorHAnsi" w:cstheme="majorHAnsi"/>
          <w:sz w:val="24"/>
          <w:szCs w:val="24"/>
        </w:rPr>
      </w:pPr>
      <w:r w:rsidRPr="006838BF">
        <w:rPr>
          <w:rFonts w:asciiTheme="majorHAnsi" w:hAnsiTheme="majorHAnsi" w:cstheme="majorHAnsi"/>
          <w:sz w:val="24"/>
          <w:szCs w:val="24"/>
        </w:rPr>
        <w:t>1. Go to EC2 → Launch Templates → Create launch template.</w:t>
      </w:r>
      <w:r w:rsidRPr="006838BF">
        <w:rPr>
          <w:rFonts w:asciiTheme="majorHAnsi" w:hAnsiTheme="majorHAnsi" w:cstheme="majorHAnsi"/>
          <w:sz w:val="24"/>
          <w:szCs w:val="24"/>
        </w:rPr>
        <w:br/>
        <w:t>2. Enter a Name (e.g., WebServerTemplate).</w:t>
      </w:r>
      <w:r w:rsidRPr="006838BF">
        <w:rPr>
          <w:rFonts w:asciiTheme="majorHAnsi" w:hAnsiTheme="majorHAnsi" w:cstheme="majorHAnsi"/>
          <w:sz w:val="24"/>
          <w:szCs w:val="24"/>
        </w:rPr>
        <w:br/>
        <w:t>3. Choose Amazon Linux 2 AMI.</w:t>
      </w:r>
      <w:r w:rsidRPr="006838BF">
        <w:rPr>
          <w:rFonts w:asciiTheme="majorHAnsi" w:hAnsiTheme="majorHAnsi" w:cstheme="majorHAnsi"/>
          <w:sz w:val="24"/>
          <w:szCs w:val="24"/>
        </w:rPr>
        <w:br/>
        <w:t>4. Choose instance type (e.g., t2.micro).</w:t>
      </w:r>
      <w:r w:rsidRPr="006838BF">
        <w:rPr>
          <w:rFonts w:asciiTheme="majorHAnsi" w:hAnsiTheme="majorHAnsi" w:cstheme="majorHAnsi"/>
          <w:sz w:val="24"/>
          <w:szCs w:val="24"/>
        </w:rPr>
        <w:br/>
        <w:t>5. Under Advanced Details → User data, paste the script below:</w:t>
      </w:r>
    </w:p>
    <w:p w14:paraId="76690452" w14:textId="77777777" w:rsidR="00BF68C5" w:rsidRDefault="00BF68C5" w:rsidP="00BF68C5">
      <w:r>
        <w:t>#!/bin/bash</w:t>
      </w:r>
    </w:p>
    <w:p w14:paraId="35D7AFD5" w14:textId="77777777" w:rsidR="00BF68C5" w:rsidRDefault="00BF68C5" w:rsidP="00BF68C5">
      <w:r>
        <w:t>sudo yum update -y</w:t>
      </w:r>
    </w:p>
    <w:p w14:paraId="2E81438A" w14:textId="77777777" w:rsidR="00BF68C5" w:rsidRDefault="00BF68C5" w:rsidP="00BF68C5">
      <w:r>
        <w:t>sudo yum install -y httpd</w:t>
      </w:r>
    </w:p>
    <w:p w14:paraId="3008D1B6" w14:textId="77777777" w:rsidR="00BF68C5" w:rsidRDefault="00BF68C5" w:rsidP="00BF68C5">
      <w:r>
        <w:t>sudo service httpd start</w:t>
      </w:r>
    </w:p>
    <w:p w14:paraId="5D61FF05" w14:textId="77777777" w:rsidR="00BF68C5" w:rsidRDefault="00BF68C5" w:rsidP="00BF68C5">
      <w:r>
        <w:t>sudo service httpd enable</w:t>
      </w:r>
    </w:p>
    <w:p w14:paraId="07B39EAD" w14:textId="77777777" w:rsidR="00BF68C5" w:rsidRDefault="00BF68C5" w:rsidP="00BF68C5">
      <w:r>
        <w:t xml:space="preserve">echo "&lt;h1&gt; Welcome |serving from $(hostname -f)&lt;/h1&gt;" &gt; /var/www/html/index.html </w:t>
      </w:r>
    </w:p>
    <w:p w14:paraId="11DDC89D" w14:textId="6003AA92" w:rsidR="00EF11BD" w:rsidRPr="00EF11BD" w:rsidRDefault="00EF11BD" w:rsidP="00BF68C5">
      <w:r w:rsidRPr="00EF11BD">
        <w:rPr>
          <w:noProof/>
        </w:rPr>
        <w:drawing>
          <wp:inline distT="0" distB="0" distL="0" distR="0" wp14:anchorId="5A06AC28" wp14:editId="6D707EC1">
            <wp:extent cx="5486400" cy="1117600"/>
            <wp:effectExtent l="0" t="0" r="0" b="6350"/>
            <wp:docPr id="1154439587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4439587" name="Picture 1" descr="A screenshot of a computer&#10;&#10;AI-generated content may be incorrect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117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B272E2" w14:textId="025C28AC" w:rsidR="00D52665" w:rsidRPr="006838BF" w:rsidRDefault="009517BE">
      <w:pPr>
        <w:pStyle w:val="Heading2"/>
        <w:rPr>
          <w:rFonts w:cstheme="majorHAnsi"/>
          <w:b w:val="0"/>
          <w:bCs w:val="0"/>
          <w:sz w:val="24"/>
          <w:szCs w:val="24"/>
        </w:rPr>
      </w:pPr>
      <w:r w:rsidRPr="006838BF">
        <w:rPr>
          <w:rFonts w:cstheme="majorHAnsi"/>
          <w:b w:val="0"/>
          <w:bCs w:val="0"/>
          <w:sz w:val="24"/>
          <w:szCs w:val="24"/>
        </w:rPr>
        <w:t xml:space="preserve">Step </w:t>
      </w:r>
      <w:r w:rsidR="006838BF">
        <w:rPr>
          <w:rFonts w:cstheme="majorHAnsi"/>
          <w:b w:val="0"/>
          <w:bCs w:val="0"/>
          <w:sz w:val="24"/>
          <w:szCs w:val="24"/>
        </w:rPr>
        <w:t>6</w:t>
      </w:r>
      <w:r w:rsidRPr="006838BF">
        <w:rPr>
          <w:rFonts w:cstheme="majorHAnsi"/>
          <w:b w:val="0"/>
          <w:bCs w:val="0"/>
          <w:sz w:val="24"/>
          <w:szCs w:val="24"/>
        </w:rPr>
        <w:t>: Create an Auto Scaling Group</w:t>
      </w:r>
    </w:p>
    <w:p w14:paraId="7DEE4035" w14:textId="3813CD5B" w:rsidR="00D52665" w:rsidRDefault="009517BE">
      <w:pPr>
        <w:rPr>
          <w:rFonts w:asciiTheme="majorHAnsi" w:hAnsiTheme="majorHAnsi" w:cstheme="majorHAnsi"/>
          <w:sz w:val="24"/>
          <w:szCs w:val="24"/>
        </w:rPr>
      </w:pPr>
      <w:r w:rsidRPr="006838BF">
        <w:rPr>
          <w:rFonts w:asciiTheme="majorHAnsi" w:hAnsiTheme="majorHAnsi" w:cstheme="majorHAnsi"/>
          <w:sz w:val="24"/>
          <w:szCs w:val="24"/>
        </w:rPr>
        <w:t>1. Go to EC2 → Auto Scaling Groups → Create Auto Scaling group.</w:t>
      </w:r>
      <w:r w:rsidRPr="006838BF">
        <w:rPr>
          <w:rFonts w:asciiTheme="majorHAnsi" w:hAnsiTheme="majorHAnsi" w:cstheme="majorHAnsi"/>
          <w:sz w:val="24"/>
          <w:szCs w:val="24"/>
        </w:rPr>
        <w:br/>
        <w:t>2. Select your Launch Template.</w:t>
      </w:r>
      <w:r w:rsidRPr="006838BF">
        <w:rPr>
          <w:rFonts w:asciiTheme="majorHAnsi" w:hAnsiTheme="majorHAnsi" w:cstheme="majorHAnsi"/>
          <w:sz w:val="24"/>
          <w:szCs w:val="24"/>
        </w:rPr>
        <w:br/>
        <w:t>3. Choose your VPC and subnets.</w:t>
      </w:r>
      <w:r w:rsidRPr="006838BF">
        <w:rPr>
          <w:rFonts w:asciiTheme="majorHAnsi" w:hAnsiTheme="majorHAnsi" w:cstheme="majorHAnsi"/>
          <w:sz w:val="24"/>
          <w:szCs w:val="24"/>
        </w:rPr>
        <w:br/>
        <w:t>4. Attach to a new Load Balancer (see next step).</w:t>
      </w:r>
      <w:r w:rsidRPr="006838BF">
        <w:rPr>
          <w:rFonts w:asciiTheme="majorHAnsi" w:hAnsiTheme="majorHAnsi" w:cstheme="majorHAnsi"/>
          <w:sz w:val="24"/>
          <w:szCs w:val="24"/>
        </w:rPr>
        <w:br/>
      </w:r>
      <w:r w:rsidRPr="006838BF">
        <w:rPr>
          <w:rFonts w:asciiTheme="majorHAnsi" w:hAnsiTheme="majorHAnsi" w:cstheme="majorHAnsi"/>
          <w:sz w:val="24"/>
          <w:szCs w:val="24"/>
        </w:rPr>
        <w:lastRenderedPageBreak/>
        <w:t xml:space="preserve">5. Set desired capacity = 2, minimum = </w:t>
      </w:r>
      <w:r w:rsidR="00385853">
        <w:rPr>
          <w:rFonts w:asciiTheme="majorHAnsi" w:hAnsiTheme="majorHAnsi" w:cstheme="majorHAnsi"/>
          <w:sz w:val="24"/>
          <w:szCs w:val="24"/>
        </w:rPr>
        <w:t>2</w:t>
      </w:r>
      <w:r w:rsidRPr="006838BF">
        <w:rPr>
          <w:rFonts w:asciiTheme="majorHAnsi" w:hAnsiTheme="majorHAnsi" w:cstheme="majorHAnsi"/>
          <w:sz w:val="24"/>
          <w:szCs w:val="24"/>
        </w:rPr>
        <w:t>, maximum = 5.</w:t>
      </w:r>
      <w:r w:rsidRPr="006838BF">
        <w:rPr>
          <w:rFonts w:asciiTheme="majorHAnsi" w:hAnsiTheme="majorHAnsi" w:cstheme="majorHAnsi"/>
          <w:sz w:val="24"/>
          <w:szCs w:val="24"/>
        </w:rPr>
        <w:br/>
        <w:t>6. Review and create the group.</w:t>
      </w:r>
    </w:p>
    <w:p w14:paraId="2DA94B47" w14:textId="4D2E8C63" w:rsidR="00EF11BD" w:rsidRPr="006838BF" w:rsidRDefault="00EF11BD">
      <w:pPr>
        <w:rPr>
          <w:rFonts w:asciiTheme="majorHAnsi" w:hAnsiTheme="majorHAnsi" w:cstheme="majorHAnsi"/>
          <w:sz w:val="24"/>
          <w:szCs w:val="24"/>
        </w:rPr>
      </w:pPr>
      <w:r w:rsidRPr="00EF11BD">
        <w:rPr>
          <w:rFonts w:asciiTheme="majorHAnsi" w:hAnsiTheme="majorHAnsi" w:cstheme="majorHAnsi"/>
          <w:noProof/>
          <w:sz w:val="24"/>
          <w:szCs w:val="24"/>
        </w:rPr>
        <w:drawing>
          <wp:inline distT="0" distB="0" distL="0" distR="0" wp14:anchorId="0DCC8C8E" wp14:editId="70ADB1D1">
            <wp:extent cx="5486400" cy="1715135"/>
            <wp:effectExtent l="0" t="0" r="0" b="0"/>
            <wp:docPr id="923181405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3181405" name="Picture 1" descr="A screenshot of a computer&#10;&#10;AI-generated content may be incorrect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715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2237FA" w14:textId="69A6304F" w:rsidR="00D52665" w:rsidRPr="006838BF" w:rsidRDefault="009517BE">
      <w:pPr>
        <w:pStyle w:val="Heading2"/>
        <w:rPr>
          <w:rFonts w:cstheme="majorHAnsi"/>
          <w:b w:val="0"/>
          <w:bCs w:val="0"/>
          <w:sz w:val="24"/>
          <w:szCs w:val="24"/>
        </w:rPr>
      </w:pPr>
      <w:r w:rsidRPr="006838BF">
        <w:rPr>
          <w:rFonts w:cstheme="majorHAnsi"/>
          <w:b w:val="0"/>
          <w:bCs w:val="0"/>
          <w:sz w:val="24"/>
          <w:szCs w:val="24"/>
        </w:rPr>
        <w:t xml:space="preserve">Step </w:t>
      </w:r>
      <w:r w:rsidR="006838BF">
        <w:rPr>
          <w:rFonts w:cstheme="majorHAnsi"/>
          <w:b w:val="0"/>
          <w:bCs w:val="0"/>
          <w:sz w:val="24"/>
          <w:szCs w:val="24"/>
        </w:rPr>
        <w:t>7</w:t>
      </w:r>
      <w:r w:rsidRPr="006838BF">
        <w:rPr>
          <w:rFonts w:cstheme="majorHAnsi"/>
          <w:b w:val="0"/>
          <w:bCs w:val="0"/>
          <w:sz w:val="24"/>
          <w:szCs w:val="24"/>
        </w:rPr>
        <w:t>: Create an Application Load Balancer</w:t>
      </w:r>
    </w:p>
    <w:p w14:paraId="13CA3C14" w14:textId="77777777" w:rsidR="00D52665" w:rsidRDefault="009517BE">
      <w:pPr>
        <w:rPr>
          <w:rFonts w:asciiTheme="majorHAnsi" w:hAnsiTheme="majorHAnsi" w:cstheme="majorHAnsi"/>
          <w:sz w:val="24"/>
          <w:szCs w:val="24"/>
        </w:rPr>
      </w:pPr>
      <w:r w:rsidRPr="006838BF">
        <w:rPr>
          <w:rFonts w:asciiTheme="majorHAnsi" w:hAnsiTheme="majorHAnsi" w:cstheme="majorHAnsi"/>
          <w:sz w:val="24"/>
          <w:szCs w:val="24"/>
        </w:rPr>
        <w:t>1. Go to EC2 → Load Balancers → Create Load Balancer.</w:t>
      </w:r>
      <w:r w:rsidRPr="006838BF">
        <w:rPr>
          <w:rFonts w:asciiTheme="majorHAnsi" w:hAnsiTheme="majorHAnsi" w:cstheme="majorHAnsi"/>
          <w:sz w:val="24"/>
          <w:szCs w:val="24"/>
        </w:rPr>
        <w:br/>
        <w:t>2. Select Application Load Balancer.</w:t>
      </w:r>
      <w:r w:rsidRPr="006838BF">
        <w:rPr>
          <w:rFonts w:asciiTheme="majorHAnsi" w:hAnsiTheme="majorHAnsi" w:cstheme="majorHAnsi"/>
          <w:sz w:val="24"/>
          <w:szCs w:val="24"/>
        </w:rPr>
        <w:br/>
        <w:t>3. Choose a name (e.g., MyALB) and scheme 'Internet-facing'.</w:t>
      </w:r>
      <w:r w:rsidRPr="006838BF">
        <w:rPr>
          <w:rFonts w:asciiTheme="majorHAnsi" w:hAnsiTheme="majorHAnsi" w:cstheme="majorHAnsi"/>
          <w:sz w:val="24"/>
          <w:szCs w:val="24"/>
        </w:rPr>
        <w:br/>
        <w:t>4. Select at least two public subnets.</w:t>
      </w:r>
      <w:r w:rsidRPr="006838BF">
        <w:rPr>
          <w:rFonts w:asciiTheme="majorHAnsi" w:hAnsiTheme="majorHAnsi" w:cstheme="majorHAnsi"/>
          <w:sz w:val="24"/>
          <w:szCs w:val="24"/>
        </w:rPr>
        <w:br/>
        <w:t>5. Create a new target group (type: instance).</w:t>
      </w:r>
      <w:r w:rsidRPr="006838BF">
        <w:rPr>
          <w:rFonts w:asciiTheme="majorHAnsi" w:hAnsiTheme="majorHAnsi" w:cstheme="majorHAnsi"/>
          <w:sz w:val="24"/>
          <w:szCs w:val="24"/>
        </w:rPr>
        <w:br/>
        <w:t>6. Attach your Auto Scaling Group to this target group.</w:t>
      </w:r>
      <w:r w:rsidRPr="006838BF">
        <w:rPr>
          <w:rFonts w:asciiTheme="majorHAnsi" w:hAnsiTheme="majorHAnsi" w:cstheme="majorHAnsi"/>
          <w:sz w:val="24"/>
          <w:szCs w:val="24"/>
        </w:rPr>
        <w:br/>
        <w:t>7. Review and create the Load Balancer.</w:t>
      </w:r>
    </w:p>
    <w:p w14:paraId="51A6A3D6" w14:textId="56C9FC09" w:rsidR="00EF11BD" w:rsidRPr="006838BF" w:rsidRDefault="00EF11BD">
      <w:pPr>
        <w:rPr>
          <w:rFonts w:asciiTheme="majorHAnsi" w:hAnsiTheme="majorHAnsi" w:cstheme="majorHAnsi"/>
          <w:sz w:val="24"/>
          <w:szCs w:val="24"/>
        </w:rPr>
      </w:pPr>
      <w:r w:rsidRPr="00EF11BD">
        <w:rPr>
          <w:rFonts w:asciiTheme="majorHAnsi" w:hAnsiTheme="majorHAnsi" w:cstheme="majorHAnsi"/>
          <w:noProof/>
          <w:sz w:val="24"/>
          <w:szCs w:val="24"/>
        </w:rPr>
        <w:drawing>
          <wp:inline distT="0" distB="0" distL="0" distR="0" wp14:anchorId="1DD6D524" wp14:editId="57FC486B">
            <wp:extent cx="5486400" cy="1722755"/>
            <wp:effectExtent l="0" t="0" r="0" b="0"/>
            <wp:docPr id="4880364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80364" name="Picture 1" descr="A screenshot of a computer&#10;&#10;AI-generated content may be incorrect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722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6F7EF7" w14:textId="77777777" w:rsidR="00D52665" w:rsidRPr="006838BF" w:rsidRDefault="009517BE">
      <w:pPr>
        <w:pStyle w:val="Heading2"/>
        <w:rPr>
          <w:rFonts w:cstheme="majorHAnsi"/>
          <w:b w:val="0"/>
          <w:bCs w:val="0"/>
          <w:sz w:val="24"/>
          <w:szCs w:val="24"/>
        </w:rPr>
      </w:pPr>
      <w:r w:rsidRPr="006838BF">
        <w:rPr>
          <w:rFonts w:cstheme="majorHAnsi"/>
          <w:b w:val="0"/>
          <w:bCs w:val="0"/>
          <w:sz w:val="24"/>
          <w:szCs w:val="24"/>
        </w:rPr>
        <w:t>Step 7: Verification</w:t>
      </w:r>
    </w:p>
    <w:p w14:paraId="6066B04E" w14:textId="77777777" w:rsidR="00D52665" w:rsidRDefault="009517BE">
      <w:pPr>
        <w:rPr>
          <w:rFonts w:asciiTheme="majorHAnsi" w:hAnsiTheme="majorHAnsi" w:cstheme="majorHAnsi"/>
          <w:sz w:val="24"/>
          <w:szCs w:val="24"/>
        </w:rPr>
      </w:pPr>
      <w:r w:rsidRPr="006838BF">
        <w:rPr>
          <w:rFonts w:asciiTheme="majorHAnsi" w:hAnsiTheme="majorHAnsi" w:cstheme="majorHAnsi"/>
          <w:sz w:val="24"/>
          <w:szCs w:val="24"/>
        </w:rPr>
        <w:t>1. Once the instances are launched, go to EC2 → Instances → copy the public DNS or ALB DNS name.</w:t>
      </w:r>
      <w:r w:rsidRPr="006838BF">
        <w:rPr>
          <w:rFonts w:asciiTheme="majorHAnsi" w:hAnsiTheme="majorHAnsi" w:cstheme="majorHAnsi"/>
          <w:sz w:val="24"/>
          <w:szCs w:val="24"/>
        </w:rPr>
        <w:br/>
        <w:t>2. Open it in a browser: http://&lt;ALB-DNS-Name&gt;.</w:t>
      </w:r>
      <w:r w:rsidRPr="006838BF">
        <w:rPr>
          <w:rFonts w:asciiTheme="majorHAnsi" w:hAnsiTheme="majorHAnsi" w:cstheme="majorHAnsi"/>
          <w:sz w:val="24"/>
          <w:szCs w:val="24"/>
        </w:rPr>
        <w:br/>
        <w:t>3. You should see the message:</w:t>
      </w:r>
      <w:r w:rsidRPr="006838BF">
        <w:rPr>
          <w:rFonts w:asciiTheme="majorHAnsi" w:hAnsiTheme="majorHAnsi" w:cstheme="majorHAnsi"/>
          <w:sz w:val="24"/>
          <w:szCs w:val="24"/>
        </w:rPr>
        <w:br/>
        <w:t xml:space="preserve">   'Welcome to My Sample Web Page - Deployed via User Data!'</w:t>
      </w:r>
    </w:p>
    <w:p w14:paraId="4F881618" w14:textId="77777777" w:rsidR="00EF11BD" w:rsidRDefault="00EF11BD">
      <w:pPr>
        <w:rPr>
          <w:rFonts w:asciiTheme="majorHAnsi" w:hAnsiTheme="majorHAnsi" w:cstheme="majorHAnsi"/>
          <w:sz w:val="24"/>
          <w:szCs w:val="24"/>
        </w:rPr>
      </w:pPr>
    </w:p>
    <w:p w14:paraId="3713191F" w14:textId="2374B309" w:rsidR="00EF11BD" w:rsidRDefault="00EF11BD">
      <w:pPr>
        <w:rPr>
          <w:rFonts w:asciiTheme="majorHAnsi" w:hAnsiTheme="majorHAnsi" w:cstheme="majorHAnsi"/>
          <w:sz w:val="24"/>
          <w:szCs w:val="24"/>
        </w:rPr>
      </w:pPr>
      <w:r w:rsidRPr="00EF11BD">
        <w:rPr>
          <w:rFonts w:asciiTheme="majorHAnsi" w:hAnsiTheme="majorHAnsi" w:cstheme="majorHAnsi"/>
          <w:noProof/>
          <w:sz w:val="24"/>
          <w:szCs w:val="24"/>
        </w:rPr>
        <w:lastRenderedPageBreak/>
        <w:drawing>
          <wp:inline distT="0" distB="0" distL="0" distR="0" wp14:anchorId="4F0531DE" wp14:editId="5AF69137">
            <wp:extent cx="5486400" cy="1069340"/>
            <wp:effectExtent l="0" t="0" r="0" b="0"/>
            <wp:docPr id="554479703" name="Picture 1" descr="A screen 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4479703" name="Picture 1" descr="A screen shot of a computer&#10;&#10;AI-generated content may be incorrect.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069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904829" w14:textId="4B0664FC" w:rsidR="00EF11BD" w:rsidRPr="006838BF" w:rsidRDefault="00EF11BD">
      <w:pPr>
        <w:rPr>
          <w:rFonts w:asciiTheme="majorHAnsi" w:hAnsiTheme="majorHAnsi" w:cstheme="majorHAnsi"/>
          <w:sz w:val="24"/>
          <w:szCs w:val="24"/>
        </w:rPr>
      </w:pPr>
      <w:r w:rsidRPr="00EF11BD">
        <w:rPr>
          <w:rFonts w:asciiTheme="majorHAnsi" w:hAnsiTheme="majorHAnsi" w:cstheme="majorHAnsi"/>
          <w:noProof/>
          <w:sz w:val="24"/>
          <w:szCs w:val="24"/>
        </w:rPr>
        <w:drawing>
          <wp:inline distT="0" distB="0" distL="0" distR="0" wp14:anchorId="4F5CFD86" wp14:editId="1CAC7881">
            <wp:extent cx="5486400" cy="956310"/>
            <wp:effectExtent l="0" t="0" r="0" b="0"/>
            <wp:docPr id="370799486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0799486" name="Picture 1" descr="A screenshot of a computer&#10;&#10;AI-generated content may be incorrect.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956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EF11BD" w:rsidRPr="006838BF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4525D25"/>
    <w:multiLevelType w:val="multilevel"/>
    <w:tmpl w:val="5BC04E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AFA4D63"/>
    <w:multiLevelType w:val="multilevel"/>
    <w:tmpl w:val="3C2A79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03A3C6C"/>
    <w:multiLevelType w:val="multilevel"/>
    <w:tmpl w:val="855226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07163F6"/>
    <w:multiLevelType w:val="multilevel"/>
    <w:tmpl w:val="2042DE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C8D5C54"/>
    <w:multiLevelType w:val="multilevel"/>
    <w:tmpl w:val="A3EC00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635"/>
        </w:tabs>
        <w:ind w:left="1635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41B7511F"/>
    <w:multiLevelType w:val="multilevel"/>
    <w:tmpl w:val="9F32B7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88D0680"/>
    <w:multiLevelType w:val="multilevel"/>
    <w:tmpl w:val="1A684A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D77155B"/>
    <w:multiLevelType w:val="multilevel"/>
    <w:tmpl w:val="F29E5B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63892497">
    <w:abstractNumId w:val="8"/>
  </w:num>
  <w:num w:numId="2" w16cid:durableId="906569628">
    <w:abstractNumId w:val="6"/>
  </w:num>
  <w:num w:numId="3" w16cid:durableId="1659727322">
    <w:abstractNumId w:val="5"/>
  </w:num>
  <w:num w:numId="4" w16cid:durableId="585501926">
    <w:abstractNumId w:val="4"/>
  </w:num>
  <w:num w:numId="5" w16cid:durableId="1332292604">
    <w:abstractNumId w:val="7"/>
  </w:num>
  <w:num w:numId="6" w16cid:durableId="1129739534">
    <w:abstractNumId w:val="3"/>
  </w:num>
  <w:num w:numId="7" w16cid:durableId="1187907961">
    <w:abstractNumId w:val="2"/>
  </w:num>
  <w:num w:numId="8" w16cid:durableId="1792557041">
    <w:abstractNumId w:val="1"/>
  </w:num>
  <w:num w:numId="9" w16cid:durableId="1924953470">
    <w:abstractNumId w:val="0"/>
  </w:num>
  <w:num w:numId="10" w16cid:durableId="599410989">
    <w:abstractNumId w:val="9"/>
  </w:num>
  <w:num w:numId="11" w16cid:durableId="1421442683">
    <w:abstractNumId w:val="15"/>
  </w:num>
  <w:num w:numId="12" w16cid:durableId="1497067931">
    <w:abstractNumId w:val="16"/>
  </w:num>
  <w:num w:numId="13" w16cid:durableId="1143304473">
    <w:abstractNumId w:val="12"/>
  </w:num>
  <w:num w:numId="14" w16cid:durableId="982271527">
    <w:abstractNumId w:val="10"/>
  </w:num>
  <w:num w:numId="15" w16cid:durableId="86536631">
    <w:abstractNumId w:val="11"/>
  </w:num>
  <w:num w:numId="16" w16cid:durableId="1298492190">
    <w:abstractNumId w:val="14"/>
  </w:num>
  <w:num w:numId="17" w16cid:durableId="1398167235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23F5D"/>
    <w:rsid w:val="0015074B"/>
    <w:rsid w:val="00224EE2"/>
    <w:rsid w:val="0029639D"/>
    <w:rsid w:val="00326F90"/>
    <w:rsid w:val="00385853"/>
    <w:rsid w:val="00394950"/>
    <w:rsid w:val="006838BF"/>
    <w:rsid w:val="00862605"/>
    <w:rsid w:val="008A6284"/>
    <w:rsid w:val="009517BE"/>
    <w:rsid w:val="00AA1D8D"/>
    <w:rsid w:val="00B47730"/>
    <w:rsid w:val="00BF68C5"/>
    <w:rsid w:val="00CB0664"/>
    <w:rsid w:val="00D15791"/>
    <w:rsid w:val="00D52665"/>
    <w:rsid w:val="00EF11BD"/>
    <w:rsid w:val="00EF15B9"/>
    <w:rsid w:val="00F02237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1FE9BC5"/>
  <w14:defaultImageDpi w14:val="300"/>
  <w15:docId w15:val="{C9F1A15C-C909-4F28-AF8A-3F40273539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46223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2797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AA629BD-8E73-427C-8795-6C998A6C9D1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230</TotalTime>
  <Pages>6</Pages>
  <Words>476</Words>
  <Characters>2716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3186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Thitla, Ambika</cp:lastModifiedBy>
  <cp:revision>11</cp:revision>
  <dcterms:created xsi:type="dcterms:W3CDTF">2025-10-05T11:15:00Z</dcterms:created>
  <dcterms:modified xsi:type="dcterms:W3CDTF">2025-10-06T09:23:00Z</dcterms:modified>
  <cp:category/>
</cp:coreProperties>
</file>